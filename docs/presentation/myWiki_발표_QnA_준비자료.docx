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0"/>
        </w:rPr>
        <w:t>myWiki 발표 예상 질문 &amp; 답변 준비 자료</w:t>
      </w:r>
    </w:p>
    <w:p>
      <w:pPr>
        <w:jc w:val="center"/>
      </w:pPr>
      <w:r>
        <w:rPr>
          <w:rFonts w:ascii="맑은 고딕" w:hAnsi="맑은 고딕" w:eastAsia="맑은 고딕"/>
          <w:sz w:val="24"/>
        </w:rPr>
        <w:t>SK SUNI 5기 Team 5 | AI 반도체 산업 동향 자동 큐레이션 시스템</w:t>
      </w:r>
    </w:p>
    <w:p>
      <w:pPr>
        <w:jc w:val="center"/>
      </w:pPr>
      <w:r>
        <w:rPr>
          <w:rFonts w:ascii="맑은 고딕" w:hAnsi="맑은 고딕" w:eastAsia="맑은 고딕"/>
          <w:sz w:val="20"/>
        </w:rPr>
        <w:t>작성일: 2026-08-13  |  담당: 김보연(수집·파이프라인) · 이환희(일일리포트) · 김유빈(위키) · 윤혜민(에이전트)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1. 팀 공통 예상 질문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질문</w:t>
            </w:r>
          </w:p>
        </w:tc>
        <w:tc>
          <w:tcPr>
            <w:tcW w:type="dxa" w:w="6520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답변 방향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myWiki가 정확히 뭘 자동화하는 건가요?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반도체 수요 증가 관련 글로벌 이슈를 수집(2시간마다 8개 쿼리)→정제·중복제거→분류·요약→일일 동향 보고서·Wiki로 축적, 마지막에 Agent가 그 지식을 근거로 질의응답 및 신규 산출물을 생성하는 파이프라인입니다.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왜 벡터DB를 안 쓰나요?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규모가 크지 않은 단계에서는 위키 인덱스를 Agent가 직접 조회(list_wiki_topics → search_wiki_pages → read_wiki_page)하는 방식이 검색 정확도·설명가능성 면에서 더 유리하다고 판단했습니다(Karpathy의 llm-wiki 패턴 채택). 규모가 커지면 qmd 같은 로컬 검색 도구 도입을 검토 중입니다.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기존 뉴스 요약 서비스와 차이는?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단순 요약이 아니라 (1) 신뢰도 평가(출처 추적성·권위성 등 5개 기준 LLM 채점), (2) 중요도·랭킹 점수화, (3) 위키 형태로 누적되는 지식 자산화, (4) 그 자산을 Agent가 근거 인용과 함께 재활용한다는 점이 다릅니다.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현재 상태(MVP)는 어디까지 실제로 동작하나요?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mywiki.pe.kr에 배포되어 수집·정제·분류·위키 발행·Agent 질의응답·로그인까지 스케줄/API로 실동작 중입니다. 일일 보고서는 로직·테스트는 완료됐지만 스케줄·REST API 연결이 아직이라 프로덕션에서는 미가동입니다(구현 완료 단계).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LLM은 뭘 쓰나요? 왜 그 모델인가요?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DeepSeek V4 Flash(OpenRouter 경유)를 요약·분류·신뢰도평가·답변생성에 공통 사용합니다. 비용 대비 처리량이 중요한 배치성 작업(2시간 주기 반복 호출)이 많아 저비용·고속 모델을 택했습니다.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데이터는 어디 저장하나요?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Supabase(PostgreSQL)이며, workspace 단위 RLS로 팀/사용자 데이터를 격리합니다. 인증은 Supabase Auth(OAuth Google/GitHub)로 JWT를 발급하고 백엔드가 JWKS로 검증합니다(비대칭키 방식이라 별도 시크릿 없이 공개키로 검증).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프로젝트 기간이 짧은데(7/20~8/20) 향후 계획은?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 산출물(주간 보고서, 기업 분석, 이슈 브리핑)이 예정 단계이며, 일일 보고서 스케줄 연결, UI/UX 및 테스트·배포 담당 확정이 다음 우선순위입니다.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2. 파트별 예상 질문 · 답변</w:t>
      </w:r>
    </w:p>
    <w:p>
      <w:pPr>
        <w:pStyle w:val="Heading2"/>
      </w:pPr>
      <w:r>
        <w:rPr>
          <w:rFonts w:ascii="맑은 고딕" w:hAnsi="맑은 고딕" w:eastAsia="맑은 고딕"/>
        </w:rPr>
        <w:t>2-1. 데이터수집·파이프라인 (김보연) — src/collectors/, src/preprocessing/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질문</w:t>
            </w:r>
          </w:p>
        </w:tc>
        <w:tc>
          <w:tcPr>
            <w:tcW w:type="dxa" w:w="6520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답변 방향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수집 소스는 어디인가요?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네이버 검색 API, GNews, 구글 뉴스 RSS 등 3개 채널·총 8개 쿼리로 반도체 뉴스를 2시간마다 수집합니다.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중복 제거는 어떻게 하나요?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HTML→Markdown 변환 후 SHA-256 해시 기반으로 동일 문서를 판별하고, 문서 버전 관리를 통해 같은 이슈의 갱신을 추적합니다.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신뢰할 수 없는 출처는 어떻게 걸러내나요?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수집 단계에서 걸러내기보다, 이후 신뢰도 평가 단계(출처 추적성·권위성·근거 독립성 등 5개 기준, LLM 채점)에서 점수화해 하위 단계(분류·보고서·위키)가 이 점수를 활용하도록 설계했습니다.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수집 실패/API 장애 시 대응은?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(담당자가 실제 구현 기준으로 답변 필요 — 재시도 로직, 쿼리별 실패 격리 여부 확인 권장)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2-2. 일일 동향 보고서 / 분석 (이환희) — src/analysis/, src/report/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질문</w:t>
            </w:r>
          </w:p>
        </w:tc>
        <w:tc>
          <w:tcPr>
            <w:tcW w:type="dxa" w:w="6520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답변 방향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분류 카테고리는 몇 개이고 기준은?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6개 카테고리로 분류하며, 사업 영향도·긴급성 등 기준으로 중요도·랭킹 점수를 산정합니다(2시간마다 재실행).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보고서는 왜 아직 자동 배포가 안 되나요?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후보 선정→그룹핑→조립→마크다운/PDF 생성까지 로직과 테스트는 완료됐지만, 스케줄 등록과 REST API 연결이 남아 있어 프로덕션에서는 수동 실행 단계입니다.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요약 품질을 어떻게 검증하나요?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(담당자 확인 필요 — 테스트 케이스, 사람 검수 여부, 요약 정확도 지표가 있는지)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같은 이슈가 여러 번 보고서에 중복 등장하지 않나요?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그룹핑 단계(grouper.py)에서 관련 문서를 묶어 하나의 항목으로 조립하는 구조입니다.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2-3. 위키 (김유빈) — src/wiki/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질문</w:t>
            </w:r>
          </w:p>
        </w:tc>
        <w:tc>
          <w:tcPr>
            <w:tcW w:type="dxa" w:w="6520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답변 방향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위키 문서는 누가/언제 만드나요?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검증(신뢰도 평가)을 통과한 문서를 기준으로 이슈·주제 페이지가 자동 생성되고, 30분마다 갱신 여부를 체크해 자동 발행합니다.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기존 문서를 덮어쓰나요, 누적하나요?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덮어쓰지 않고 버전을 추가하는 방식으로 관리해 이력을 보존합니다.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같은 주제로 중복 위키 문서가 생기지 않나요?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dedup.py / text_similarity.py 등으로 문서·출처 단위 중복 판별 로직이 있습니다.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새 문서가 생기면 사용자는 어떻게 아나요?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Web Push(VAPID) 브라우저 알림으로 구독자에게 새 위키 발행을 알립니다.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2-4. 에이전트 (윤혜민, 발표자 본인) — src/agent/, src/api/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질문</w:t>
            </w:r>
          </w:p>
        </w:tc>
        <w:tc>
          <w:tcPr>
            <w:tcW w:type="dxa" w:w="6520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답변 방향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Agent는 어떤 프레임워크로 만들었나요?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별도 프레임워크 없이 OpenAI 호환 tool-use를 직접 구현했습니다. LangChain 같은 프레임워크 대신 직접 구현한 이유는 "위키 조회→근거 확인→답변/근거없음 판단"이라는 단계 흐름을 세밀하게 제어하고 싶었기 때문입니다.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근거가 없으면 어떻게 답하나요?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4단계 폴백 구조입니다: ① 위키 그라운딩(_wiki_answer, list_wiki_topics→search_wiki_pages→read_wiki_page) → ② 원문 문서 그라운딩(위키엔 없지만 수집 원문·DART 공시엔 있는 경우, _document_answer) → ③ 웹검색+DART 실시간 조회 → ④ 그래도 없으면 출처 없는 일반 지식 답변임을 명시적으로 알립니다. 각 단계는 예외/JSON 파싱 실패 시 다음 단계로 안전하게 넘어가는 크래시 내성을 공유합니다.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왜 사용자가 직접 "웹에서 찾아줘"를 눌러야 하나요 / 자동인가요?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수동 버튼 없이 자동입니다. 위키·원문에 근거가 없으면 첫 질문부터 자동으로 웹/DART/LLM 단계까지 이어지도록 설계했습니다 — 사용자가 근거 부족을 스스로 판단해 버튼을 누르게 하는 방식은 UX상 배제했습니다.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답변의 출처는 어떻게 표시하나요?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각주([N]) 형태로 인용 출처를 표시하며, 위키/원문/웹검색 단계별로 인용 표시 방식이 다릅니다(LLM 일반 지식 폴백 단계는 실제로 없는 각주를 찍지 않도록 별도 정리).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답변을 다시 위키에 반영할 수 있나요?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네, 웹검색 근거 답변도 위키에 저장할 수 있고, 팀과 공유할 수 있습니다(사이드바 제목은 LLM이 생성한 제목으로 갱신).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인증/보안은 어떻게 처리하나요?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Supabase Auth(OAuth)로 발급된 JWT를 백엔드가 JWKS 엔드포인트의 공개키로 검증합니다(ES256/RS256, 비대칭키 방식이라 별도 대칭 시크릿이 존재하지 않음). workspace 단위로 RLS를 걸어 다른 팀 데이터에 접근하지 못하게 격리합니다.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왜 벡터DB/RAG 대신 이런 구조를 택했나요?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위키 자체가 이미 구조화된 지식 인덱스라, 별도 임베딩 인덱스 없이 Agent가 위키 목록/검색/읽기 도구를 순차 호출하며 필요한 근거만 좁혀가는 방식이 소규모 지식베이스에서는 더 투명하고(근거 추적 쉬움) 비용도 낮다고 판단했습니다.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여러 도구(위키/문서/웹/DART)를 한 번에 안 섞는 이유는?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5개(list_wiki_topics/search_wiki_pages/read_wiki_page/search_documents/read_document 등)를 한 라운드 예산 안에서 모델이 섞어 쓰면 혼란·품질 저하 위험이 있어, 단계를 분리하고 단계별 프롬프트를 명확히 유지합니다.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최대 토큰 초과 등 실패는 어떻게 처리하나요?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finish_reason을 체크해 max_tokens 절단을 정상 완료로 오인하지 않도록 수정한 이력이 있고, choices=None 등 비정상 응답도 다음 단계로 안전하게 넘기는 폴백 처리가 되어 있습니다.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3. 날카로운 / 압박 질문 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예상 질문</w:t>
            </w:r>
          </w:p>
        </w:tc>
        <w:tc>
          <w:tcPr>
            <w:tcW w:type="dxa" w:w="6520"/>
            <w:shd w:fill="D9D9D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답변 방향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정확도(신뢰도 평가, 요약)를 정량적으로 검증했나요?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아직 정량 지표(정밀도/재현율, 사람 대비 일치도 등)로 검증한 자료가 없다면 솔직히 "현재는 LLM 채점 기준 정성 검증 단계이며, 정량 벤치마크는 다음 단계 과제"라고 답하는 게 안전합니다. 없는 걸 있다고 하면 후속 질문에서 막힙니다.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하나의 LLM(DeepSeek)에만 의존하는데 장애/비용 급증 대응은?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OpenRouter 경유이므로 모델 스위칭 자체는 설정값 변경으로 가능한 구조입니다. 다만 자동 폴백(다른 모델로 자동 전환)까지는 구현 안 됐다면 그렇게 명확히 답하세요.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일일 보고서가 왜 아직 실배포 안 됐나요, 일정 지연 아닌가요?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로직·테스트는 완료된 상태이고 스케줄·API 연결만 남은 것이라 "미완성"이 아니라 "연결 대기" 단계임을 명확히 구분해서 답하세요.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MVP인데 실사용자 피드백을 받았나요?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배포 URL(mywiki.pe.kr)이 있으므로 실제 사용 여부/피드백 수집 계획을 팀 내에서 사전에 맞춰두는 게 좋습니다.</w:t>
            </w:r>
          </w:p>
        </w:tc>
      </w:tr>
    </w:tbl>
    <w:p/>
    <w:p>
      <w:r>
        <w:rPr>
          <w:rFonts w:ascii="맑은 고딕" w:hAnsi="맑은 고딕" w:eastAsia="맑은 고딕"/>
          <w:b w:val="0"/>
          <w:i/>
          <w:sz w:val="19"/>
        </w:rPr>
        <w:t>발표 직전 확인 팁: 데이터수집·리포트 파트는 실제 실패 처리/재시도 로직 여부를 담당자에게 한 번 더 확인하고 가는 것을 권장합니다(표에 "담당자 확인 필요"로 표시해둔 항목).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